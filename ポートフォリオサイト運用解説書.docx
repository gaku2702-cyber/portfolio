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游ゴシック" w:hAnsi="游ゴシック" w:eastAsia="游ゴシック"/>
          <w:b/>
          <w:color w:val="1B3264"/>
          <w:sz w:val="44"/>
        </w:rPr>
        <w:t>ポートフォリオサイト</w:t>
        <w:br/>
        <w:t>運用・更新 解説書</w:t>
      </w:r>
    </w:p>
    <w:p>
      <w:pPr>
        <w:jc w:val="center"/>
      </w:pPr>
      <w:r>
        <w:rPr>
          <w:rFonts w:ascii="游ゴシック" w:hAnsi="游ゴシック" w:eastAsia="游ゴシック"/>
          <w:sz w:val="24"/>
        </w:rPr>
        <w:t>DTP × DX Engineer Portfolio</w:t>
        <w:br/>
        <w:t>サイトの見方・編集方法・公開手順</w:t>
      </w:r>
    </w:p>
    <w:p/>
    <w:p>
      <w:pPr>
        <w:jc w:val="center"/>
      </w:pPr>
      <w:r>
        <w:rPr>
          <w:rFonts w:ascii="游ゴシック" w:hAnsi="游ゴシック" w:eastAsia="游ゴシック"/>
          <w:sz w:val="20"/>
        </w:rPr>
        <w:t>対象サイト：https://gaku2702-cyber.github.io/portfolio/</w:t>
        <w:br/>
        <w:t>プロジェクトフォルダ：D:\開発アプリ\ポートフォリオ計画</w:t>
        <w:br/>
        <w:t>用紙：A4　／　印刷・配布用</w:t>
      </w:r>
    </w:p>
    <w:p>
      <w:r>
        <w:br w:type="page"/>
      </w:r>
    </w:p>
    <w:p>
      <w:pPr>
        <w:pStyle w:val="Heading1"/>
      </w:pPr>
      <w:r>
        <w:t>目次</w:t>
      </w:r>
    </w:p>
    <w:p>
      <w:r>
        <w:rPr>
          <w:rFonts w:ascii="游ゴシック" w:hAnsi="游ゴシック" w:eastAsia="游ゴシック"/>
          <w:b w:val="0"/>
        </w:rPr>
        <w:t>Word で開いたあと、目次が空の場合は次の操作を行ってください。</w:t>
      </w:r>
    </w:p>
    <w:p>
      <w:pPr>
        <w:pStyle w:val="ListNumber"/>
      </w:pPr>
      <w:r>
        <w:rPr>
          <w:rFonts w:ascii="游ゴシック" w:hAnsi="游ゴシック" w:eastAsia="游ゴシック"/>
        </w:rPr>
        <w:t>目次のフィールド部分を右クリックする</w:t>
      </w:r>
    </w:p>
    <w:p>
      <w:pPr>
        <w:pStyle w:val="ListNumber"/>
      </w:pPr>
      <w:r>
        <w:rPr>
          <w:rFonts w:ascii="游ゴシック" w:hAnsi="游ゴシック" w:eastAsia="游ゴシック"/>
        </w:rPr>
        <w:t>「フィールドの更新」を選ぶ</w:t>
      </w:r>
    </w:p>
    <w:p>
      <w:pPr>
        <w:pStyle w:val="ListNumber"/>
      </w:pPr>
      <w:r>
        <w:rPr>
          <w:rFonts w:ascii="游ゴシック" w:hAnsi="游ゴシック" w:eastAsia="游ゴシック"/>
        </w:rPr>
        <w:t>「目次全体を更新する」を選んで OK</w:t>
      </w:r>
    </w:p>
    <w:p/>
    <w:p>
      <w:r>
        <w:fldChar w:fldCharType="begin"/>
        <w:instrText xml:space="preserve"> TOC \o "1-3" \h \z \u </w:instrText>
        <w:fldChar w:fldCharType="separate"/>
        <w:t>（目次を更新するには、この行を右クリック →「フィールドの更新」）</w:t>
        <w:fldChar w:fldCharType="end"/>
      </w:r>
    </w:p>
    <w:p>
      <w:r>
        <w:br w:type="page"/>
      </w:r>
    </w:p>
    <w:p>
      <w:pPr>
        <w:pStyle w:val="Heading1"/>
      </w:pPr>
      <w:r>
        <w:t>第1章　このサイトの仕組み</w:t>
      </w:r>
    </w:p>
    <w:p>
      <w:r>
        <w:rPr>
          <w:rFonts w:ascii="游ゴシック" w:hAnsi="游ゴシック" w:eastAsia="游ゴシック"/>
          <w:b w:val="0"/>
        </w:rPr>
        <w:t>このポートフォリオサイトは、WordPress のような管理画面はありません。HTML という形式のファイルに文章・画像・リンクが直接書かれており、そのファイルを編集して GitHub にアップロード（push）すると、インターネット上の公開サイトが更新されます。</w:t>
      </w:r>
    </w:p>
    <w:p>
      <w:pPr>
        <w:pStyle w:val="Heading2"/>
      </w:pPr>
      <w:r>
        <w:t>1-1　管理画面はない</w:t>
      </w:r>
    </w:p>
    <w:p>
      <w:r>
        <w:rPr>
          <w:rFonts w:ascii="游ゴシック" w:hAnsi="游ゴシック" w:eastAsia="游ゴシック"/>
          <w:b w:val="0"/>
        </w:rPr>
        <w:t>一般的なホームページ作成サービスと異なり、ブラウザからログインしてボタンで編集する画面はありません。代わりに、パソコン上のフォルダ内のファイルを Cursor やメモ帳などで開いて編集します。</w:t>
      </w:r>
    </w:p>
    <w:p>
      <w:pPr>
        <w:pStyle w:val="Heading2"/>
      </w:pPr>
      <w:r>
        <w:t>1-2　公開の流れ（3ステップ）</w:t>
      </w:r>
    </w:p>
    <w:p>
      <w:pPr>
        <w:pStyle w:val="ListNumber"/>
      </w:pPr>
      <w:r>
        <w:rPr>
          <w:rFonts w:ascii="游ゴシック" w:hAnsi="游ゴシック" w:eastAsia="游ゴシック"/>
        </w:rPr>
        <w:t>ローカル（自分の PC）で index.html などを編集する</w:t>
      </w:r>
    </w:p>
    <w:p>
      <w:pPr>
        <w:pStyle w:val="ListNumber"/>
      </w:pPr>
      <w:r>
        <w:rPr>
          <w:rFonts w:ascii="游ゴシック" w:hAnsi="游ゴシック" w:eastAsia="游ゴシック"/>
        </w:rPr>
        <w:t>ブラウザで index.html を開き、表示を確認する</w:t>
      </w:r>
    </w:p>
    <w:p>
      <w:pPr>
        <w:pStyle w:val="ListNumber"/>
      </w:pPr>
      <w:r>
        <w:rPr>
          <w:rFonts w:ascii="游ゴシック" w:hAnsi="游ゴシック" w:eastAsia="游ゴシック"/>
        </w:rPr>
        <w:t>git push で GitHub に送る → 1〜2 分で公開サイトに反映</w:t>
      </w:r>
    </w:p>
    <w:p>
      <w:pPr>
        <w:pStyle w:val="Heading2"/>
      </w:pPr>
      <w:r>
        <w:t>1-3　公開 URL</w:t>
      </w:r>
    </w:p>
    <w:p>
      <w:r>
        <w:rPr>
          <w:rFonts w:ascii="游ゴシック" w:hAnsi="游ゴシック" w:eastAsia="游ゴシック"/>
          <w:b w:val="0"/>
        </w:rPr>
        <w:t>https://gaku2702-cyber.github.io/portfolio/</w:t>
      </w:r>
    </w:p>
    <w:p>
      <w:pPr>
        <w:pStyle w:val="Heading1"/>
      </w:pPr>
      <w:r>
        <w:t>第2章　フォルダとファイルの地図</w:t>
      </w:r>
    </w:p>
    <w:p>
      <w:r>
        <w:rPr>
          <w:rFonts w:ascii="游ゴシック" w:hAnsi="游ゴシック" w:eastAsia="游ゴシック"/>
          <w:b w:val="0"/>
        </w:rPr>
        <w:t>プロジェクトの本体は次のフォルダにあります。</w:t>
      </w:r>
    </w:p>
    <w:p>
      <w:pPr>
        <w:spacing w:before="80" w:after="80"/>
        <w:ind w:left="283"/>
      </w:pPr>
      <w:r>
        <w:rPr>
          <w:rFonts w:ascii="Consolas" w:hAnsi="Consolas"/>
          <w:sz w:val="18"/>
        </w:rPr>
        <w:t>D:\開発アプリ\ポートフォリオ計画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游ゴシック" w:hAnsi="游ゴシック" w:eastAsia="游ゴシック"/>
                <w:b/>
              </w:rPr>
              <w:t>ファイル／フォルダ</w:t>
            </w:r>
          </w:p>
        </w:tc>
        <w:tc>
          <w:tcPr>
            <w:tcW w:type="dxa" w:w="4536"/>
          </w:tcPr>
          <w:p>
            <w:r>
              <w:rPr>
                <w:rFonts w:ascii="游ゴシック" w:hAnsi="游ゴシック" w:eastAsia="游ゴシック"/>
                <w:b/>
              </w:rPr>
              <w:t>役割</w:t>
            </w:r>
          </w:p>
        </w:tc>
      </w:tr>
      <w:tr>
        <w:tc>
          <w:tcPr>
            <w:tcW w:type="dxa" w:w="4536"/>
          </w:tcPr>
          <w:p>
            <w:r>
              <w:rPr>
                <w:rFonts w:ascii="游ゴシック" w:hAnsi="游ゴシック" w:eastAsia="游ゴシック"/>
              </w:rPr>
              <w:t>index.html</w:t>
            </w:r>
          </w:p>
        </w:tc>
        <w:tc>
          <w:tcPr>
            <w:tcW w:type="dxa" w:w="4536"/>
          </w:tcPr>
          <w:p>
            <w:r>
              <w:rPr>
                <w:rFonts w:ascii="游ゴシック" w:hAnsi="游ゴシック" w:eastAsia="游ゴシック"/>
              </w:rPr>
              <w:t>メインのポートフォリオページ（ほとんどの編集はここ）</w:t>
            </w:r>
          </w:p>
        </w:tc>
      </w:tr>
      <w:tr>
        <w:tc>
          <w:tcPr>
            <w:tcW w:type="dxa" w:w="4536"/>
          </w:tcPr>
          <w:p>
            <w:r>
              <w:rPr>
                <w:rFonts w:ascii="游ゴシック" w:hAnsi="游ゴシック" w:eastAsia="游ゴシック"/>
              </w:rPr>
              <w:t>imposition-demo.html</w:t>
            </w:r>
          </w:p>
        </w:tc>
        <w:tc>
          <w:tcPr>
            <w:tcW w:type="dxa" w:w="4536"/>
          </w:tcPr>
          <w:p>
            <w:r>
              <w:rPr>
                <w:rFonts w:ascii="游ゴシック" w:hAnsi="游ゴシック" w:eastAsia="游ゴシック"/>
              </w:rPr>
              <w:t>JFX200 面付シミュレーターの体験デモ</w:t>
            </w:r>
          </w:p>
        </w:tc>
      </w:tr>
      <w:tr>
        <w:tc>
          <w:tcPr>
            <w:tcW w:type="dxa" w:w="4536"/>
          </w:tcPr>
          <w:p>
            <w:r>
              <w:rPr>
                <w:rFonts w:ascii="游ゴシック" w:hAnsi="游ゴシック" w:eastAsia="游ゴシック"/>
              </w:rPr>
              <w:t>proposal-viewer.html</w:t>
            </w:r>
          </w:p>
        </w:tc>
        <w:tc>
          <w:tcPr>
            <w:tcW w:type="dxa" w:w="4536"/>
          </w:tcPr>
          <w:p>
            <w:r>
              <w:rPr>
                <w:rFonts w:ascii="游ゴシック" w:hAnsi="游ゴシック" w:eastAsia="游ゴシック"/>
              </w:rPr>
              <w:t>P-MAN × Google Workspace 提案書 PDF ビューア</w:t>
            </w:r>
          </w:p>
        </w:tc>
      </w:tr>
      <w:tr>
        <w:tc>
          <w:tcPr>
            <w:tcW w:type="dxa" w:w="4536"/>
          </w:tcPr>
          <w:p>
            <w:r>
              <w:rPr>
                <w:rFonts w:ascii="游ゴシック" w:hAnsi="游ゴシック" w:eastAsia="游ゴシック"/>
              </w:rPr>
              <w:t>assets/covers/</w:t>
            </w:r>
          </w:p>
        </w:tc>
        <w:tc>
          <w:tcPr>
            <w:tcW w:type="dxa" w:w="4536"/>
          </w:tcPr>
          <w:p>
            <w:r>
              <w:rPr>
                <w:rFonts w:ascii="游ゴシック" w:hAnsi="游ゴシック" w:eastAsia="游ゴシック"/>
              </w:rPr>
              <w:t>開発実績セクションの表紙画像</w:t>
            </w:r>
          </w:p>
        </w:tc>
      </w:tr>
      <w:tr>
        <w:tc>
          <w:tcPr>
            <w:tcW w:type="dxa" w:w="4536"/>
          </w:tcPr>
          <w:p>
            <w:r>
              <w:rPr>
                <w:rFonts w:ascii="游ゴシック" w:hAnsi="游ゴシック" w:eastAsia="游ゴシック"/>
              </w:rPr>
              <w:t>assets/docs/</w:t>
            </w:r>
          </w:p>
        </w:tc>
        <w:tc>
          <w:tcPr>
            <w:tcW w:type="dxa" w:w="4536"/>
          </w:tcPr>
          <w:p>
            <w:r>
              <w:rPr>
                <w:rFonts w:ascii="游ゴシック" w:hAnsi="游ゴシック" w:eastAsia="游ゴシック"/>
              </w:rPr>
              <w:t>提案書 PDF 本体</w:t>
            </w:r>
          </w:p>
        </w:tc>
      </w:tr>
      <w:tr>
        <w:tc>
          <w:tcPr>
            <w:tcW w:type="dxa" w:w="4536"/>
          </w:tcPr>
          <w:p>
            <w:r>
              <w:rPr>
                <w:rFonts w:ascii="游ゴシック" w:hAnsi="游ゴシック" w:eastAsia="游ゴシック"/>
              </w:rPr>
              <w:t>Project03_… など</w:t>
            </w:r>
          </w:p>
        </w:tc>
        <w:tc>
          <w:tcPr>
            <w:tcW w:type="dxa" w:w="4536"/>
          </w:tcPr>
          <w:p>
            <w:r>
              <w:rPr>
                <w:rFonts w:ascii="游ゴシック" w:hAnsi="游ゴシック" w:eastAsia="游ゴシック"/>
              </w:rPr>
              <w:t>参考資料・別プロジェクト（サイト本体ではない）</w:t>
            </w:r>
          </w:p>
        </w:tc>
      </w:tr>
    </w:tbl>
    <w:p/>
    <w:p>
      <w:r>
        <w:rPr>
          <w:rFonts w:ascii="游ゴシック" w:hAnsi="游ゴシック" w:eastAsia="游ゴシック"/>
          <w:b/>
        </w:rPr>
        <w:t>※ サイトの見た目を変えたいときは、まず index.html を疑ってください。</w:t>
      </w:r>
    </w:p>
    <w:p>
      <w:pPr>
        <w:pStyle w:val="Heading1"/>
      </w:pPr>
      <w:r>
        <w:t>第3章　index.html の構成（どこに何があるか）</w:t>
      </w:r>
    </w:p>
    <w:p>
      <w:r>
        <w:rPr>
          <w:rFonts w:ascii="游ゴシック" w:hAnsi="游ゴシック" w:eastAsia="游ゴシック"/>
          <w:b w:val="0"/>
        </w:rPr>
        <w:t>index.html は1つの長いファイルです。次の見出しコメント（&lt;!-- ... --&gt;）を検索すると、該当セクションにすぐ移動できます。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游ゴシック" w:hAnsi="游ゴシック" w:eastAsia="游ゴシック"/>
                <w:b/>
              </w:rPr>
              <w:t>検索キーワード</w:t>
            </w:r>
          </w:p>
        </w:tc>
        <w:tc>
          <w:tcPr>
            <w:tcW w:type="dxa" w:w="3024"/>
          </w:tcPr>
          <w:p>
            <w:r>
              <w:rPr>
                <w:rFonts w:ascii="游ゴシック" w:hAnsi="游ゴシック" w:eastAsia="游ゴシック"/>
                <w:b/>
              </w:rPr>
              <w:t>セクション</w:t>
            </w:r>
          </w:p>
        </w:tc>
        <w:tc>
          <w:tcPr>
            <w:tcW w:type="dxa" w:w="3024"/>
          </w:tcPr>
          <w:p>
            <w:r>
              <w:rPr>
                <w:rFonts w:ascii="游ゴシック" w:hAnsi="游ゴシック" w:eastAsia="游ゴシック"/>
                <w:b/>
              </w:rPr>
              <w:t>内容</w:t>
            </w:r>
          </w:p>
        </w:tc>
      </w:tr>
      <w:tr>
        <w:tc>
          <w:tcPr>
            <w:tcW w:type="dxa" w:w="3024"/>
          </w:tcPr>
          <w:p>
            <w:r>
              <w:rPr>
                <w:rFonts w:ascii="游ゴシック" w:hAnsi="游ゴシック" w:eastAsia="游ゴシック"/>
              </w:rPr>
              <w:t>HERO</w:t>
            </w:r>
          </w:p>
        </w:tc>
        <w:tc>
          <w:tcPr>
            <w:tcW w:type="dxa" w:w="3024"/>
          </w:tcPr>
          <w:p>
            <w:r>
              <w:rPr>
                <w:rFonts w:ascii="游ゴシック" w:hAnsi="游ゴシック" w:eastAsia="游ゴシック"/>
              </w:rPr>
              <w:t>トップ画面</w:t>
            </w:r>
          </w:p>
        </w:tc>
        <w:tc>
          <w:tcPr>
            <w:tcW w:type="dxa" w:w="3024"/>
          </w:tcPr>
          <w:p>
            <w:r>
              <w:rPr>
                <w:rFonts w:ascii="游ゴシック" w:hAnsi="游ゴシック" w:eastAsia="游ゴシック"/>
              </w:rPr>
              <w:t>キャッチコピー・メインビジュアル</w:t>
            </w:r>
          </w:p>
        </w:tc>
      </w:tr>
      <w:tr>
        <w:tc>
          <w:tcPr>
            <w:tcW w:type="dxa" w:w="3024"/>
          </w:tcPr>
          <w:p>
            <w:r>
              <w:rPr>
                <w:rFonts w:ascii="游ゴシック" w:hAnsi="游ゴシック" w:eastAsia="游ゴシック"/>
              </w:rPr>
              <w:t>CONCEPT</w:t>
            </w:r>
          </w:p>
        </w:tc>
        <w:tc>
          <w:tcPr>
            <w:tcW w:type="dxa" w:w="3024"/>
          </w:tcPr>
          <w:p>
            <w:r>
              <w:rPr>
                <w:rFonts w:ascii="游ゴシック" w:hAnsi="游ゴシック" w:eastAsia="游ゴシック"/>
              </w:rPr>
              <w:t>コンセプト</w:t>
            </w:r>
          </w:p>
        </w:tc>
        <w:tc>
          <w:tcPr>
            <w:tcW w:type="dxa" w:w="3024"/>
          </w:tcPr>
          <w:p>
            <w:r>
              <w:rPr>
                <w:rFonts w:ascii="游ゴシック" w:hAnsi="游ゴシック" w:eastAsia="游ゴシック"/>
              </w:rPr>
              <w:t>強み・特徴の説明</w:t>
            </w:r>
          </w:p>
        </w:tc>
      </w:tr>
      <w:tr>
        <w:tc>
          <w:tcPr>
            <w:tcW w:type="dxa" w:w="3024"/>
          </w:tcPr>
          <w:p>
            <w:r>
              <w:rPr>
                <w:rFonts w:ascii="游ゴシック" w:hAnsi="游ゴシック" w:eastAsia="游ゴシック"/>
              </w:rPr>
              <w:t>SERVICES &amp; WORKS</w:t>
            </w:r>
          </w:p>
        </w:tc>
        <w:tc>
          <w:tcPr>
            <w:tcW w:type="dxa" w:w="3024"/>
          </w:tcPr>
          <w:p>
            <w:r>
              <w:rPr>
                <w:rFonts w:ascii="游ゴシック" w:hAnsi="游ゴシック" w:eastAsia="游ゴシック"/>
              </w:rPr>
              <w:t>開発実績</w:t>
            </w:r>
          </w:p>
        </w:tc>
        <w:tc>
          <w:tcPr>
            <w:tcW w:type="dxa" w:w="3024"/>
          </w:tcPr>
          <w:p>
            <w:r>
              <w:rPr>
                <w:rFonts w:ascii="游ゴシック" w:hAnsi="游ゴシック" w:eastAsia="游ゴシック"/>
              </w:rPr>
              <w:t>表紙ギャラリー（Works）</w:t>
            </w:r>
          </w:p>
        </w:tc>
      </w:tr>
      <w:tr>
        <w:tc>
          <w:tcPr>
            <w:tcW w:type="dxa" w:w="3024"/>
          </w:tcPr>
          <w:p>
            <w:r>
              <w:rPr>
                <w:rFonts w:ascii="游ゴシック" w:hAnsi="游ゴシック" w:eastAsia="游ゴシック"/>
              </w:rPr>
              <w:t>CONTACT</w:t>
            </w:r>
          </w:p>
        </w:tc>
        <w:tc>
          <w:tcPr>
            <w:tcW w:type="dxa" w:w="3024"/>
          </w:tcPr>
          <w:p>
            <w:r>
              <w:rPr>
                <w:rFonts w:ascii="游ゴシック" w:hAnsi="游ゴシック" w:eastAsia="游ゴシック"/>
              </w:rPr>
              <w:t>お問い合わせ</w:t>
            </w:r>
          </w:p>
        </w:tc>
        <w:tc>
          <w:tcPr>
            <w:tcW w:type="dxa" w:w="3024"/>
          </w:tcPr>
          <w:p>
            <w:r>
              <w:rPr>
                <w:rFonts w:ascii="游ゴシック" w:hAnsi="游ゴシック" w:eastAsia="游ゴシック"/>
              </w:rPr>
              <w:t>フォーム</w:t>
            </w:r>
          </w:p>
        </w:tc>
      </w:tr>
      <w:tr>
        <w:tc>
          <w:tcPr>
            <w:tcW w:type="dxa" w:w="3024"/>
          </w:tcPr>
          <w:p>
            <w:r>
              <w:rPr>
                <w:rFonts w:ascii="游ゴシック" w:hAnsi="游ゴシック" w:eastAsia="游ゴシック"/>
              </w:rPr>
              <w:t>TOOL DETAIL MODAL</w:t>
            </w:r>
          </w:p>
        </w:tc>
        <w:tc>
          <w:tcPr>
            <w:tcW w:type="dxa" w:w="3024"/>
          </w:tcPr>
          <w:p>
            <w:r>
              <w:rPr>
                <w:rFonts w:ascii="游ゴシック" w:hAnsi="游ゴシック" w:eastAsia="游ゴシック"/>
              </w:rPr>
              <w:t>詳細ポップアップ</w:t>
            </w:r>
          </w:p>
        </w:tc>
        <w:tc>
          <w:tcPr>
            <w:tcW w:type="dxa" w:w="3024"/>
          </w:tcPr>
          <w:p>
            <w:r>
              <w:rPr>
                <w:rFonts w:ascii="游ゴシック" w:hAnsi="游ゴシック" w:eastAsia="游ゴシック"/>
              </w:rPr>
              <w:t>Word 変換ツールの説明</w:t>
            </w:r>
          </w:p>
        </w:tc>
      </w:tr>
    </w:tbl>
    <w:p/>
    <w:p>
      <w:r>
        <w:rPr>
          <w:rFonts w:ascii="游ゴシック" w:hAnsi="游ゴシック" w:eastAsia="游ゴシック"/>
          <w:b w:val="0"/>
        </w:rPr>
        <w:t>Cursor で index.html を開き、Ctrl + F（検索）で上記の英語を入力すると、該当行にジャンプできます。</w:t>
      </w:r>
    </w:p>
    <w:p>
      <w:pPr>
        <w:pStyle w:val="Heading1"/>
      </w:pPr>
      <w:r>
        <w:t>第4章　開発実績（Works）の変更方法</w:t>
      </w:r>
    </w:p>
    <w:p>
      <w:r>
        <w:rPr>
          <w:rFonts w:ascii="游ゴシック" w:hAnsi="游ゴシック" w:eastAsia="游ゴシック"/>
          <w:b w:val="0"/>
        </w:rPr>
        <w:t>開発実績は「表紙画像を並べる」形式になっています。画像ファイルと index.html の2か所を理解すれば、ほとんどの更新ができます。</w:t>
      </w:r>
    </w:p>
    <w:p>
      <w:pPr>
        <w:pStyle w:val="Heading2"/>
      </w:pPr>
      <w:r>
        <w:t>4-1　表紙画像だけ差し替える（最も簡単）</w:t>
      </w:r>
    </w:p>
    <w:p>
      <w:r>
        <w:rPr>
          <w:rFonts w:ascii="游ゴシック" w:hAnsi="游ゴシック" w:eastAsia="游ゴシック"/>
          <w:b w:val="0"/>
        </w:rPr>
        <w:t>アプリ画面や PDF 表紙のスクリーンショットを、次のフォルダに同じファイル名で上書き保存します。</w:t>
      </w:r>
    </w:p>
    <w:p>
      <w:pPr>
        <w:spacing w:before="80" w:after="80"/>
        <w:ind w:left="283"/>
      </w:pPr>
      <w:r>
        <w:rPr>
          <w:rFonts w:ascii="Consolas" w:hAnsi="Consolas"/>
          <w:sz w:val="18"/>
        </w:rPr>
        <w:t>assets/covers/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游ゴシック" w:hAnsi="游ゴシック" w:eastAsia="游ゴシック"/>
                <w:b/>
              </w:rPr>
              <w:t>ファイル名</w:t>
            </w:r>
          </w:p>
        </w:tc>
        <w:tc>
          <w:tcPr>
            <w:tcW w:type="dxa" w:w="4536"/>
          </w:tcPr>
          <w:p>
            <w:r>
              <w:rPr>
                <w:rFonts w:ascii="游ゴシック" w:hAnsi="游ゴシック" w:eastAsia="游ゴシック"/>
                <w:b/>
              </w:rPr>
              <w:t>対象</w:t>
            </w:r>
          </w:p>
        </w:tc>
      </w:tr>
      <w:tr>
        <w:tc>
          <w:tcPr>
            <w:tcW w:type="dxa" w:w="4536"/>
          </w:tcPr>
          <w:p>
            <w:r>
              <w:rPr>
                <w:rFonts w:ascii="游ゴシック" w:hAnsi="游ゴシック" w:eastAsia="游ゴシック"/>
              </w:rPr>
              <w:t>imposition-demo.jpg</w:t>
            </w:r>
          </w:p>
        </w:tc>
        <w:tc>
          <w:tcPr>
            <w:tcW w:type="dxa" w:w="4536"/>
          </w:tcPr>
          <w:p>
            <w:r>
              <w:rPr>
                <w:rFonts w:ascii="游ゴシック" w:hAnsi="游ゴシック" w:eastAsia="游ゴシック"/>
              </w:rPr>
              <w:t>JFX200 面付シミュレーター</w:t>
            </w:r>
          </w:p>
        </w:tc>
      </w:tr>
      <w:tr>
        <w:tc>
          <w:tcPr>
            <w:tcW w:type="dxa" w:w="4536"/>
          </w:tcPr>
          <w:p>
            <w:r>
              <w:rPr>
                <w:rFonts w:ascii="游ゴシック" w:hAnsi="游ゴシック" w:eastAsia="游ゴシック"/>
              </w:rPr>
              <w:t>word-tag-extractor.jpg</w:t>
            </w:r>
          </w:p>
        </w:tc>
        <w:tc>
          <w:tcPr>
            <w:tcW w:type="dxa" w:w="4536"/>
          </w:tcPr>
          <w:p>
            <w:r>
              <w:rPr>
                <w:rFonts w:ascii="游ゴシック" w:hAnsi="游ゴシック" w:eastAsia="游ゴシック"/>
              </w:rPr>
              <w:t>Word タグ付きテキスト化ツール</w:t>
            </w:r>
          </w:p>
        </w:tc>
      </w:tr>
      <w:tr>
        <w:tc>
          <w:tcPr>
            <w:tcW w:type="dxa" w:w="4536"/>
          </w:tcPr>
          <w:p>
            <w:r>
              <w:rPr>
                <w:rFonts w:ascii="游ゴシック" w:hAnsi="游ゴシック" w:eastAsia="游ゴシック"/>
              </w:rPr>
              <w:t>indesign-qa.jpg</w:t>
            </w:r>
          </w:p>
        </w:tc>
        <w:tc>
          <w:tcPr>
            <w:tcW w:type="dxa" w:w="4536"/>
          </w:tcPr>
          <w:p>
            <w:r>
              <w:rPr>
                <w:rFonts w:ascii="游ゴシック" w:hAnsi="游ゴシック" w:eastAsia="游ゴシック"/>
              </w:rPr>
              <w:t>入稿チェック自動化スクリプト</w:t>
            </w:r>
          </w:p>
        </w:tc>
      </w:tr>
      <w:tr>
        <w:tc>
          <w:tcPr>
            <w:tcW w:type="dxa" w:w="4536"/>
          </w:tcPr>
          <w:p>
            <w:r>
              <w:rPr>
                <w:rFonts w:ascii="游ゴシック" w:hAnsi="游ゴシック" w:eastAsia="游ゴシック"/>
              </w:rPr>
              <w:t>pman-dx-proposal.jpg</w:t>
            </w:r>
          </w:p>
        </w:tc>
        <w:tc>
          <w:tcPr>
            <w:tcW w:type="dxa" w:w="4536"/>
          </w:tcPr>
          <w:p>
            <w:r>
              <w:rPr>
                <w:rFonts w:ascii="游ゴシック" w:hAnsi="游ゴシック" w:eastAsia="游ゴシック"/>
              </w:rPr>
              <w:t>P-MAN × Google Workspace 連結 DX 提案書</w:t>
            </w:r>
          </w:p>
        </w:tc>
      </w:tr>
      <w:tr>
        <w:tc>
          <w:tcPr>
            <w:tcW w:type="dxa" w:w="4536"/>
          </w:tcPr>
          <w:p>
            <w:r>
              <w:rPr>
                <w:rFonts w:ascii="游ゴシック" w:hAnsi="游ゴシック" w:eastAsia="游ゴシック"/>
              </w:rPr>
              <w:t>dx-consulting.jpg</w:t>
            </w:r>
          </w:p>
        </w:tc>
        <w:tc>
          <w:tcPr>
            <w:tcW w:type="dxa" w:w="4536"/>
          </w:tcPr>
          <w:p>
            <w:r>
              <w:rPr>
                <w:rFonts w:ascii="游ゴシック" w:hAnsi="游ゴシック" w:eastAsia="游ゴシック"/>
              </w:rPr>
              <w:t>DX 化ヒアリング &amp; ロードマップ策定</w:t>
            </w:r>
          </w:p>
        </w:tc>
      </w:tr>
    </w:tbl>
    <w:p/>
    <w:p>
      <w:r>
        <w:rPr>
          <w:rFonts w:ascii="游ゴシック" w:hAnsi="游ゴシック" w:eastAsia="游ゴシック"/>
          <w:b/>
        </w:rPr>
        <w:t>重要：ファイル名を変えないでください。index.html はファイル名で画像を参照しているため、名前を変えると index.html 側も書き換える必要があります。</w:t>
      </w:r>
    </w:p>
    <w:p>
      <w:pPr>
        <w:pStyle w:val="Heading2"/>
      </w:pPr>
      <w:r>
        <w:t>4-2　タイトル・リンク・ボタン文言を変える</w:t>
      </w:r>
    </w:p>
    <w:p>
      <w:r>
        <w:rPr>
          <w:rFonts w:ascii="游ゴシック" w:hAnsi="游ゴシック" w:eastAsia="游ゴシック"/>
          <w:b w:val="0"/>
        </w:rPr>
        <w:t>index.html 内の「SERVICES &amp; WORKS」セクション（449 行目付近）を編集します。各実績は &lt;!-- Work 1 --&gt; 〜 &lt;!-- Work 5 --&gt; のブロックに分かれています。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游ゴシック" w:hAnsi="游ゴシック" w:eastAsia="游ゴシック"/>
                <w:b/>
              </w:rPr>
              <w:t>変更したい内容</w:t>
            </w:r>
          </w:p>
        </w:tc>
        <w:tc>
          <w:tcPr>
            <w:tcW w:type="dxa" w:w="4536"/>
          </w:tcPr>
          <w:p>
            <w:r>
              <w:rPr>
                <w:rFonts w:ascii="游ゴシック" w:hAnsi="游ゴシック" w:eastAsia="游ゴシック"/>
                <w:b/>
              </w:rPr>
              <w:t>編集する HTML の部分</w:t>
            </w:r>
          </w:p>
        </w:tc>
      </w:tr>
      <w:tr>
        <w:tc>
          <w:tcPr>
            <w:tcW w:type="dxa" w:w="4536"/>
          </w:tcPr>
          <w:p>
            <w:r>
              <w:rPr>
                <w:rFonts w:ascii="游ゴシック" w:hAnsi="游ゴシック" w:eastAsia="游ゴシック"/>
              </w:rPr>
              <w:t>クリックしたときのリンク先</w:t>
            </w:r>
          </w:p>
        </w:tc>
        <w:tc>
          <w:tcPr>
            <w:tcW w:type="dxa" w:w="4536"/>
          </w:tcPr>
          <w:p>
            <w:r>
              <w:rPr>
                <w:rFonts w:ascii="游ゴシック" w:hAnsi="游ゴシック" w:eastAsia="游ゴシック"/>
              </w:rPr>
              <w:t>href="..." の URL</w:t>
            </w:r>
          </w:p>
        </w:tc>
      </w:tr>
      <w:tr>
        <w:tc>
          <w:tcPr>
            <w:tcW w:type="dxa" w:w="4536"/>
          </w:tcPr>
          <w:p>
            <w:r>
              <w:rPr>
                <w:rFonts w:ascii="游ゴシック" w:hAnsi="游ゴシック" w:eastAsia="游ゴシック"/>
              </w:rPr>
              <w:t>表紙画像</w:t>
            </w:r>
          </w:p>
        </w:tc>
        <w:tc>
          <w:tcPr>
            <w:tcW w:type="dxa" w:w="4536"/>
          </w:tcPr>
          <w:p>
            <w:r>
              <w:rPr>
                <w:rFonts w:ascii="游ゴシック" w:hAnsi="游ゴシック" w:eastAsia="游ゴシック"/>
              </w:rPr>
              <w:t>src="assets/covers/..."</w:t>
            </w:r>
          </w:p>
        </w:tc>
      </w:tr>
      <w:tr>
        <w:tc>
          <w:tcPr>
            <w:tcW w:type="dxa" w:w="4536"/>
          </w:tcPr>
          <w:p>
            <w:r>
              <w:rPr>
                <w:rFonts w:ascii="游ゴシック" w:hAnsi="游ゴシック" w:eastAsia="游ゴシック"/>
              </w:rPr>
              <w:t>マウスを乗せたときの文言</w:t>
            </w:r>
          </w:p>
        </w:tc>
        <w:tc>
          <w:tcPr>
            <w:tcW w:type="dxa" w:w="4536"/>
          </w:tcPr>
          <w:p>
            <w:r>
              <w:rPr>
                <w:rFonts w:ascii="游ゴシック" w:hAnsi="游ゴシック" w:eastAsia="游ゴシック"/>
              </w:rPr>
              <w:t>体験デモを開く などの日本語</w:t>
            </w:r>
          </w:p>
        </w:tc>
      </w:tr>
      <w:tr>
        <w:tc>
          <w:tcPr>
            <w:tcW w:type="dxa" w:w="4536"/>
          </w:tcPr>
          <w:p>
            <w:r>
              <w:rPr>
                <w:rFonts w:ascii="游ゴシック" w:hAnsi="游ゴシック" w:eastAsia="游ゴシック"/>
              </w:rPr>
              <w:t>カテゴリ名（英語）</w:t>
            </w:r>
          </w:p>
        </w:tc>
        <w:tc>
          <w:tcPr>
            <w:tcW w:type="dxa" w:w="4536"/>
          </w:tcPr>
          <w:p>
            <w:r>
              <w:rPr>
                <w:rFonts w:ascii="游ゴシック" w:hAnsi="游ゴシック" w:eastAsia="游ゴシック"/>
              </w:rPr>
              <w:t>DTP Automation など</w:t>
            </w:r>
          </w:p>
        </w:tc>
      </w:tr>
      <w:tr>
        <w:tc>
          <w:tcPr>
            <w:tcW w:type="dxa" w:w="4536"/>
          </w:tcPr>
          <w:p>
            <w:r>
              <w:rPr>
                <w:rFonts w:ascii="游ゴシック" w:hAnsi="游ゴシック" w:eastAsia="游ゴシック"/>
              </w:rPr>
              <w:t>作品名</w:t>
            </w:r>
          </w:p>
        </w:tc>
        <w:tc>
          <w:tcPr>
            <w:tcW w:type="dxa" w:w="4536"/>
          </w:tcPr>
          <w:p>
            <w:r>
              <w:rPr>
                <w:rFonts w:ascii="游ゴシック" w:hAnsi="游ゴシック" w:eastAsia="游ゴシック"/>
              </w:rPr>
              <w:t>&lt;h3&gt; タグ内の日本語</w:t>
            </w:r>
          </w:p>
        </w:tc>
      </w:tr>
    </w:tbl>
    <w:p/>
    <w:p>
      <w:pPr>
        <w:pStyle w:val="Heading2"/>
      </w:pPr>
      <w:r>
        <w:t>4-3　実績を1件追加する</w:t>
      </w:r>
    </w:p>
    <w:p>
      <w:pPr>
        <w:pStyle w:val="ListNumber"/>
      </w:pPr>
      <w:r>
        <w:rPr>
          <w:rFonts w:ascii="游ゴシック" w:hAnsi="游ゴシック" w:eastAsia="游ゴシック"/>
        </w:rPr>
        <w:t>表紙画像を assets/covers/ に保存（例：new-project.jpg）</w:t>
      </w:r>
    </w:p>
    <w:p>
      <w:pPr>
        <w:pStyle w:val="ListNumber"/>
      </w:pPr>
      <w:r>
        <w:rPr>
          <w:rFonts w:ascii="游ゴシック" w:hAnsi="游ゴシック" w:eastAsia="游ゴシック"/>
        </w:rPr>
        <w:t>index.html の Cover gallery 内で、既存の Work 1 ブロックをコピー</w:t>
      </w:r>
    </w:p>
    <w:p>
      <w:pPr>
        <w:pStyle w:val="ListNumber"/>
      </w:pPr>
      <w:r>
        <w:rPr>
          <w:rFonts w:ascii="游ゴシック" w:hAnsi="游ゴシック" w:eastAsia="游ゴシック"/>
        </w:rPr>
        <w:t>画像パス・タイトル・href を新しい内容に書き換え</w:t>
      </w:r>
    </w:p>
    <w:p>
      <w:pPr>
        <w:pStyle w:val="ListNumber"/>
      </w:pPr>
      <w:r>
        <w:rPr>
          <w:rFonts w:ascii="游ゴシック" w:hAnsi="游ゴシック" w:eastAsia="游ゴシック"/>
        </w:rPr>
        <w:t>ブラウザで表示確認 → git push</w:t>
      </w:r>
    </w:p>
    <w:p>
      <w:pPr>
        <w:pStyle w:val="Heading2"/>
      </w:pPr>
      <w:r>
        <w:t>4-4　Word 変換ツールの詳細ポップアップ</w:t>
      </w:r>
    </w:p>
    <w:p>
      <w:r>
        <w:rPr>
          <w:rFonts w:ascii="游ゴシック" w:hAnsi="游ゴシック" w:eastAsia="游ゴシック"/>
          <w:b w:val="0"/>
        </w:rPr>
        <w:t>「詳細・処理例を見る」を押したときに開く説明は、index.html の「TOOL DETAIL MODAL」（935 行目付近）にあります。機能リストや Before/After の例文はここを編集してください。</w:t>
      </w:r>
    </w:p>
    <w:p>
      <w:pPr>
        <w:pStyle w:val="Heading1"/>
      </w:pPr>
      <w:r>
        <w:t>第5章　その他のページ・ファイル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游ゴシック" w:hAnsi="游ゴシック" w:eastAsia="游ゴシック"/>
                <w:b/>
              </w:rPr>
              <w:t>編集したい内容</w:t>
            </w:r>
          </w:p>
        </w:tc>
        <w:tc>
          <w:tcPr>
            <w:tcW w:type="dxa" w:w="4536"/>
          </w:tcPr>
          <w:p>
            <w:r>
              <w:rPr>
                <w:rFonts w:ascii="游ゴシック" w:hAnsi="游ゴシック" w:eastAsia="游ゴシック"/>
                <w:b/>
              </w:rPr>
              <w:t>ファイル</w:t>
            </w:r>
          </w:p>
        </w:tc>
      </w:tr>
      <w:tr>
        <w:tc>
          <w:tcPr>
            <w:tcW w:type="dxa" w:w="4536"/>
          </w:tcPr>
          <w:p>
            <w:r>
              <w:rPr>
                <w:rFonts w:ascii="游ゴシック" w:hAnsi="游ゴシック" w:eastAsia="游ゴシック"/>
              </w:rPr>
              <w:t>面付デモの計算・UI</w:t>
            </w:r>
          </w:p>
        </w:tc>
        <w:tc>
          <w:tcPr>
            <w:tcW w:type="dxa" w:w="4536"/>
          </w:tcPr>
          <w:p>
            <w:r>
              <w:rPr>
                <w:rFonts w:ascii="游ゴシック" w:hAnsi="游ゴシック" w:eastAsia="游ゴシック"/>
              </w:rPr>
              <w:t>imposition-demo.html</w:t>
            </w:r>
          </w:p>
        </w:tc>
      </w:tr>
      <w:tr>
        <w:tc>
          <w:tcPr>
            <w:tcW w:type="dxa" w:w="4536"/>
          </w:tcPr>
          <w:p>
            <w:r>
              <w:rPr>
                <w:rFonts w:ascii="游ゴシック" w:hAnsi="游ゴシック" w:eastAsia="游ゴシック"/>
              </w:rPr>
              <w:t>提案書 PDF の中身</w:t>
            </w:r>
          </w:p>
        </w:tc>
        <w:tc>
          <w:tcPr>
            <w:tcW w:type="dxa" w:w="4536"/>
          </w:tcPr>
          <w:p>
            <w:r>
              <w:rPr>
                <w:rFonts w:ascii="游ゴシック" w:hAnsi="游ゴシック" w:eastAsia="游ゴシック"/>
              </w:rPr>
              <w:t>assets/docs/ 内の PDF を差し替え</w:t>
            </w:r>
          </w:p>
        </w:tc>
      </w:tr>
      <w:tr>
        <w:tc>
          <w:tcPr>
            <w:tcW w:type="dxa" w:w="4536"/>
          </w:tcPr>
          <w:p>
            <w:r>
              <w:rPr>
                <w:rFonts w:ascii="游ゴシック" w:hAnsi="游ゴシック" w:eastAsia="游ゴシック"/>
              </w:rPr>
              <w:t>提案書ビューアの見た目</w:t>
            </w:r>
          </w:p>
        </w:tc>
        <w:tc>
          <w:tcPr>
            <w:tcW w:type="dxa" w:w="4536"/>
          </w:tcPr>
          <w:p>
            <w:r>
              <w:rPr>
                <w:rFonts w:ascii="游ゴシック" w:hAnsi="游ゴシック" w:eastAsia="游ゴシック"/>
              </w:rPr>
              <w:t>proposal-viewer.html</w:t>
            </w:r>
          </w:p>
        </w:tc>
      </w:tr>
      <w:tr>
        <w:tc>
          <w:tcPr>
            <w:tcW w:type="dxa" w:w="4536"/>
          </w:tcPr>
          <w:p>
            <w:r>
              <w:rPr>
                <w:rFonts w:ascii="游ゴシック" w:hAnsi="游ゴシック" w:eastAsia="游ゴシック"/>
              </w:rPr>
              <w:t>提案書 PDF 表紙画像</w:t>
            </w:r>
          </w:p>
        </w:tc>
        <w:tc>
          <w:tcPr>
            <w:tcW w:type="dxa" w:w="4536"/>
          </w:tcPr>
          <w:p>
            <w:r>
              <w:rPr>
                <w:rFonts w:ascii="游ゴシック" w:hAnsi="游ゴシック" w:eastAsia="游ゴシック"/>
              </w:rPr>
              <w:t>assets/covers/pman-dx-proposal.jpg（PDF 1ページ目から作成可）</w:t>
            </w:r>
          </w:p>
        </w:tc>
      </w:tr>
    </w:tbl>
    <w:p/>
    <w:p>
      <w:r>
        <w:rPr>
          <w:rFonts w:ascii="游ゴシック" w:hAnsi="游ゴシック" w:eastAsia="游ゴシック"/>
          <w:b w:val="0"/>
        </w:rPr>
        <w:t>提案書 PDF を差し替えた場合、表紙画像も合わせて更新すると、開発実績のサムネイルと中身が一致します。</w:t>
      </w:r>
    </w:p>
    <w:p>
      <w:pPr>
        <w:pStyle w:val="Heading1"/>
      </w:pPr>
      <w:r>
        <w:t>第6章　変更内容の確認方法（ローカルプレビュー）</w:t>
      </w:r>
    </w:p>
    <w:p>
      <w:pPr>
        <w:pStyle w:val="ListNumber"/>
      </w:pPr>
      <w:r>
        <w:rPr>
          <w:rFonts w:ascii="游ゴシック" w:hAnsi="游ゴシック" w:eastAsia="游ゴシック"/>
        </w:rPr>
        <w:t>エクスプローラーで D:\開発アプリ\ポートフォリオ計画 を開く</w:t>
      </w:r>
    </w:p>
    <w:p>
      <w:pPr>
        <w:pStyle w:val="ListNumber"/>
      </w:pPr>
      <w:r>
        <w:rPr>
          <w:rFonts w:ascii="游ゴシック" w:hAnsi="游ゴシック" w:eastAsia="游ゴシック"/>
        </w:rPr>
        <w:t>index.html をダブルクリック（Chrome または Edge で開く）</w:t>
      </w:r>
    </w:p>
    <w:p>
      <w:pPr>
        <w:pStyle w:val="ListNumber"/>
      </w:pPr>
      <w:r>
        <w:rPr>
          <w:rFonts w:ascii="游ゴシック" w:hAnsi="游ゴシック" w:eastAsia="游ゴシック"/>
        </w:rPr>
        <w:t>表示を確認する</w:t>
      </w:r>
    </w:p>
    <w:p>
      <w:pPr>
        <w:pStyle w:val="ListNumber"/>
      </w:pPr>
      <w:r>
        <w:rPr>
          <w:rFonts w:ascii="游ゴシック" w:hAnsi="游ゴシック" w:eastAsia="游ゴシック"/>
        </w:rPr>
        <w:t>古い表示のままなら F5（更新）または Ctrl + F5（強制更新）</w:t>
      </w:r>
    </w:p>
    <w:p>
      <w:r>
        <w:rPr>
          <w:rFonts w:ascii="游ゴシック" w:hAnsi="游ゴシック" w:eastAsia="游ゴシック"/>
          <w:b w:val="0"/>
        </w:rPr>
        <w:t>画像を差し替えた直後は、ブラウザのキャッシュで古い画像が残ることがあります。Ctrl + F5 でほとんど解消します。</w:t>
      </w:r>
    </w:p>
    <w:p>
      <w:pPr>
        <w:pStyle w:val="Heading1"/>
      </w:pPr>
      <w:r>
        <w:t>第7章　インターネット上のサイトを更新する（git push）</w:t>
      </w:r>
    </w:p>
    <w:p>
      <w:r>
        <w:rPr>
          <w:rFonts w:ascii="游ゴシック" w:hAnsi="游ゴシック" w:eastAsia="游ゴシック"/>
          <w:b w:val="0"/>
        </w:rPr>
        <w:t>ローカルで問題なければ、GitHub に送って公開サイトを更新します。Cursor のターミナル（PowerShell）で次を実行します。</w:t>
      </w:r>
    </w:p>
    <w:p>
      <w:pPr>
        <w:spacing w:before="80" w:after="80"/>
        <w:ind w:left="283"/>
      </w:pPr>
      <w:r>
        <w:rPr>
          <w:rFonts w:ascii="Consolas" w:hAnsi="Consolas"/>
          <w:sz w:val="18"/>
        </w:rPr>
        <w:t>cd "D:\開発アプリ\ポートフォリオ計画"</w:t>
      </w:r>
    </w:p>
    <w:p>
      <w:pPr>
        <w:spacing w:before="80" w:after="80"/>
        <w:ind w:left="283"/>
      </w:pPr>
      <w:r>
        <w:rPr>
          <w:rFonts w:ascii="Consolas" w:hAnsi="Consolas"/>
          <w:sz w:val="18"/>
        </w:rPr>
        <w:t>git add .</w:t>
      </w:r>
    </w:p>
    <w:p>
      <w:pPr>
        <w:spacing w:before="80" w:after="80"/>
        <w:ind w:left="283"/>
      </w:pPr>
      <w:r>
        <w:rPr>
          <w:rFonts w:ascii="Consolas" w:hAnsi="Consolas"/>
          <w:sz w:val="18"/>
        </w:rPr>
        <w:t>git commit -m "開発実績の表紙を更新"</w:t>
      </w:r>
    </w:p>
    <w:p>
      <w:pPr>
        <w:spacing w:before="80" w:after="80"/>
        <w:ind w:left="283"/>
      </w:pPr>
      <w:r>
        <w:rPr>
          <w:rFonts w:ascii="Consolas" w:hAnsi="Consolas"/>
          <w:sz w:val="18"/>
        </w:rPr>
        <w:t>git push</w:t>
      </w:r>
    </w:p>
    <w:p>
      <w:r>
        <w:rPr>
          <w:rFonts w:ascii="游ゴシック" w:hAnsi="游ゴシック" w:eastAsia="游ゴシック"/>
          <w:b w:val="0"/>
        </w:rPr>
        <w:t>push 後 1〜2 分待ってから、公開 URL をブラウザで開いて確認してください。</w:t>
      </w:r>
    </w:p>
    <w:p>
      <w:pPr>
        <w:pStyle w:val="Heading2"/>
      </w:pPr>
      <w:r>
        <w:t>7-1　git コマンドの意味（参考）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游ゴシック" w:hAnsi="游ゴシック" w:eastAsia="游ゴシック"/>
                <w:b/>
              </w:rPr>
              <w:t>コマンド</w:t>
            </w:r>
          </w:p>
        </w:tc>
        <w:tc>
          <w:tcPr>
            <w:tcW w:type="dxa" w:w="4536"/>
          </w:tcPr>
          <w:p>
            <w:r>
              <w:rPr>
                <w:rFonts w:ascii="游ゴシック" w:hAnsi="游ゴシック" w:eastAsia="游ゴシック"/>
                <w:b/>
              </w:rPr>
              <w:t>意味</w:t>
            </w:r>
          </w:p>
        </w:tc>
      </w:tr>
      <w:tr>
        <w:tc>
          <w:tcPr>
            <w:tcW w:type="dxa" w:w="4536"/>
          </w:tcPr>
          <w:p>
            <w:r>
              <w:rPr>
                <w:rFonts w:ascii="游ゴシック" w:hAnsi="游ゴシック" w:eastAsia="游ゴシック"/>
              </w:rPr>
              <w:t>git add .</w:t>
            </w:r>
          </w:p>
        </w:tc>
        <w:tc>
          <w:tcPr>
            <w:tcW w:type="dxa" w:w="4536"/>
          </w:tcPr>
          <w:p>
            <w:r>
              <w:rPr>
                <w:rFonts w:ascii="游ゴシック" w:hAnsi="游ゴシック" w:eastAsia="游ゴシック"/>
              </w:rPr>
              <w:t>変更したファイルを「コミット候補」に載せる</w:t>
            </w:r>
          </w:p>
        </w:tc>
      </w:tr>
      <w:tr>
        <w:tc>
          <w:tcPr>
            <w:tcW w:type="dxa" w:w="4536"/>
          </w:tcPr>
          <w:p>
            <w:r>
              <w:rPr>
                <w:rFonts w:ascii="游ゴシック" w:hAnsi="游ゴシック" w:eastAsia="游ゴシック"/>
              </w:rPr>
              <w:t>git commit -m "…"</w:t>
            </w:r>
          </w:p>
        </w:tc>
        <w:tc>
          <w:tcPr>
            <w:tcW w:type="dxa" w:w="4536"/>
          </w:tcPr>
          <w:p>
            <w:r>
              <w:rPr>
                <w:rFonts w:ascii="游ゴシック" w:hAnsi="游ゴシック" w:eastAsia="游ゴシック"/>
              </w:rPr>
              <w:t>変更内容にメモを付けて記録する</w:t>
            </w:r>
          </w:p>
        </w:tc>
      </w:tr>
      <w:tr>
        <w:tc>
          <w:tcPr>
            <w:tcW w:type="dxa" w:w="4536"/>
          </w:tcPr>
          <w:p>
            <w:r>
              <w:rPr>
                <w:rFonts w:ascii="游ゴシック" w:hAnsi="游ゴシック" w:eastAsia="游ゴシック"/>
              </w:rPr>
              <w:t>git push</w:t>
            </w:r>
          </w:p>
        </w:tc>
        <w:tc>
          <w:tcPr>
            <w:tcW w:type="dxa" w:w="4536"/>
          </w:tcPr>
          <w:p>
            <w:r>
              <w:rPr>
                <w:rFonts w:ascii="游ゴシック" w:hAnsi="游ゴシック" w:eastAsia="游ゴシック"/>
              </w:rPr>
              <w:t>GitHub に送り、公開サイトを更新する</w:t>
            </w:r>
          </w:p>
        </w:tc>
      </w:tr>
    </w:tbl>
    <w:p/>
    <w:p>
      <w:pPr>
        <w:pStyle w:val="Heading1"/>
      </w:pPr>
      <w:r>
        <w:t>第8章　よくあるトラブルと対処</w:t>
      </w:r>
    </w:p>
    <w:p>
      <w:pPr>
        <w:pStyle w:val="Heading2"/>
      </w:pPr>
      <w:r>
        <w:t>8-1　画像を変えたのにサイトが変わらない</w:t>
      </w:r>
    </w:p>
    <w:p>
      <w:pPr>
        <w:pStyle w:val="ListBullet"/>
      </w:pPr>
      <w:r>
        <w:rPr>
          <w:rFonts w:ascii="游ゴシック" w:hAnsi="游ゴシック" w:eastAsia="游ゴシック"/>
        </w:rPr>
        <w:t>assets/covers/ のファイル名が index.html の src= と一致しているか確認</w:t>
      </w:r>
    </w:p>
    <w:p>
      <w:pPr>
        <w:pStyle w:val="ListBullet"/>
      </w:pPr>
      <w:r>
        <w:rPr>
          <w:rFonts w:ascii="游ゴシック" w:hAnsi="游ゴシック" w:eastAsia="游ゴシック"/>
        </w:rPr>
        <w:t>git push まで実行したか確認</w:t>
      </w:r>
    </w:p>
    <w:p>
      <w:pPr>
        <w:pStyle w:val="ListBullet"/>
      </w:pPr>
      <w:r>
        <w:rPr>
          <w:rFonts w:ascii="游ゴシック" w:hAnsi="游ゴシック" w:eastAsia="游ゴシック"/>
        </w:rPr>
        <w:t>ブラウザで Ctrl + F5（強制更新）を試す</w:t>
      </w:r>
    </w:p>
    <w:p>
      <w:pPr>
        <w:pStyle w:val="Heading2"/>
      </w:pPr>
      <w:r>
        <w:t>8-2　リンクを押してもページが開かない</w:t>
      </w:r>
    </w:p>
    <w:p>
      <w:pPr>
        <w:pStyle w:val="ListBullet"/>
      </w:pPr>
      <w:r>
        <w:rPr>
          <w:rFonts w:ascii="游ゴシック" w:hAnsi="游ゴシック" w:eastAsia="游ゴシック"/>
        </w:rPr>
        <w:t>href= のファイル名のスペルミスがないか確認</w:t>
      </w:r>
    </w:p>
    <w:p>
      <w:pPr>
        <w:pStyle w:val="ListBullet"/>
      </w:pPr>
      <w:r>
        <w:rPr>
          <w:rFonts w:ascii="游ゴシック" w:hAnsi="游ゴシック" w:eastAsia="游ゴシック"/>
        </w:rPr>
        <w:t>リンク先ファイル（例：imposition-demo.html）が同じフォルダにあるか確認</w:t>
      </w:r>
    </w:p>
    <w:p>
      <w:pPr>
        <w:pStyle w:val="Heading2"/>
      </w:pPr>
      <w:r>
        <w:t>8-3　HTML が難しくて不安</w:t>
      </w:r>
    </w:p>
    <w:p>
      <w:r>
        <w:rPr>
          <w:rFonts w:ascii="游ゴシック" w:hAnsi="游ゴシック" w:eastAsia="游ゴシック"/>
          <w:b w:val="0"/>
        </w:rPr>
        <w:t>次の2つだけ覚えれば、日常の更新は十分です。</w:t>
      </w:r>
    </w:p>
    <w:p>
      <w:pPr>
        <w:pStyle w:val="ListBullet"/>
      </w:pPr>
      <w:r>
        <w:rPr>
          <w:rFonts w:ascii="游ゴシック" w:hAnsi="游ゴシック" w:eastAsia="游ゴシック"/>
        </w:rPr>
        <w:t>表紙だけ変える → assets/covers/ に同じ名前で上書き</w:t>
      </w:r>
    </w:p>
    <w:p>
      <w:pPr>
        <w:pStyle w:val="ListBullet"/>
      </w:pPr>
      <w:r>
        <w:rPr>
          <w:rFonts w:ascii="游ゴシック" w:hAnsi="游ゴシック" w:eastAsia="游ゴシック"/>
        </w:rPr>
        <w:t>タイトルだけ変える → index.html の &lt;h3&gt; の日本語部分を書き換え</w:t>
      </w:r>
    </w:p>
    <w:p>
      <w:pPr>
        <w:pStyle w:val="Heading1"/>
      </w:pPr>
      <w:r>
        <w:t>付録A　表紙画像の推奨サイズ</w:t>
      </w:r>
    </w:p>
    <w:p>
      <w:r>
        <w:rPr>
          <w:rFonts w:ascii="游ゴシック" w:hAnsi="游ゴシック" w:eastAsia="游ゴシック"/>
          <w:b w:val="0"/>
        </w:rPr>
        <w:t>比率 16:9（横長）を推奨します。例：960 × 540 px、1920 × 1080 px。形式は JPG または PNG。ファイルサイズは 500 KB 以下程度が読み込みに有利です。</w:t>
      </w:r>
    </w:p>
    <w:p>
      <w:pPr>
        <w:pStyle w:val="Heading1"/>
      </w:pPr>
      <w:r>
        <w:t>付録B　用語ミニ辞典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游ゴシック" w:hAnsi="游ゴシック" w:eastAsia="游ゴシック"/>
                <w:b/>
              </w:rPr>
              <w:t>用語</w:t>
            </w:r>
          </w:p>
        </w:tc>
        <w:tc>
          <w:tcPr>
            <w:tcW w:type="dxa" w:w="4536"/>
          </w:tcPr>
          <w:p>
            <w:r>
              <w:rPr>
                <w:rFonts w:ascii="游ゴシック" w:hAnsi="游ゴシック" w:eastAsia="游ゴシック"/>
                <w:b/>
              </w:rPr>
              <w:t>意味</w:t>
            </w:r>
          </w:p>
        </w:tc>
      </w:tr>
      <w:tr>
        <w:tc>
          <w:tcPr>
            <w:tcW w:type="dxa" w:w="4536"/>
          </w:tcPr>
          <w:p>
            <w:r>
              <w:rPr>
                <w:rFonts w:ascii="游ゴシック" w:hAnsi="游ゴシック" w:eastAsia="游ゴシック"/>
              </w:rPr>
              <w:t>HTML</w:t>
            </w:r>
          </w:p>
        </w:tc>
        <w:tc>
          <w:tcPr>
            <w:tcW w:type="dxa" w:w="4536"/>
          </w:tcPr>
          <w:p>
            <w:r>
              <w:rPr>
                <w:rFonts w:ascii="游ゴシック" w:hAnsi="游ゴシック" w:eastAsia="游ゴシック"/>
              </w:rPr>
              <w:t>Web ページの設計図となるファイル形式</w:t>
            </w:r>
          </w:p>
        </w:tc>
      </w:tr>
      <w:tr>
        <w:tc>
          <w:tcPr>
            <w:tcW w:type="dxa" w:w="4536"/>
          </w:tcPr>
          <w:p>
            <w:r>
              <w:rPr>
                <w:rFonts w:ascii="游ゴシック" w:hAnsi="游ゴシック" w:eastAsia="游ゴシック"/>
              </w:rPr>
              <w:t>index.html</w:t>
            </w:r>
          </w:p>
        </w:tc>
        <w:tc>
          <w:tcPr>
            <w:tcW w:type="dxa" w:w="4536"/>
          </w:tcPr>
          <w:p>
            <w:r>
              <w:rPr>
                <w:rFonts w:ascii="游ゴシック" w:hAnsi="游ゴシック" w:eastAsia="游ゴシック"/>
              </w:rPr>
              <w:t>サイトのトップページ本体</w:t>
            </w:r>
          </w:p>
        </w:tc>
      </w:tr>
      <w:tr>
        <w:tc>
          <w:tcPr>
            <w:tcW w:type="dxa" w:w="4536"/>
          </w:tcPr>
          <w:p>
            <w:r>
              <w:rPr>
                <w:rFonts w:ascii="游ゴシック" w:hAnsi="游ゴシック" w:eastAsia="游ゴシック"/>
              </w:rPr>
              <w:t>push</w:t>
            </w:r>
          </w:p>
        </w:tc>
        <w:tc>
          <w:tcPr>
            <w:tcW w:type="dxa" w:w="4536"/>
          </w:tcPr>
          <w:p>
            <w:r>
              <w:rPr>
                <w:rFonts w:ascii="游ゴシック" w:hAnsi="游ゴシック" w:eastAsia="游ゴシック"/>
              </w:rPr>
              <w:t>変更を GitHub に送って公開する操作</w:t>
            </w:r>
          </w:p>
        </w:tc>
      </w:tr>
      <w:tr>
        <w:tc>
          <w:tcPr>
            <w:tcW w:type="dxa" w:w="4536"/>
          </w:tcPr>
          <w:p>
            <w:r>
              <w:rPr>
                <w:rFonts w:ascii="游ゴシック" w:hAnsi="游ゴシック" w:eastAsia="游ゴシック"/>
              </w:rPr>
              <w:t>ローカル</w:t>
            </w:r>
          </w:p>
        </w:tc>
        <w:tc>
          <w:tcPr>
            <w:tcW w:type="dxa" w:w="4536"/>
          </w:tcPr>
          <w:p>
            <w:r>
              <w:rPr>
                <w:rFonts w:ascii="游ゴシック" w:hAnsi="游ゴシック" w:eastAsia="游ゴシック"/>
              </w:rPr>
              <w:t>自分の PC 上（インターネット公開前）</w:t>
            </w:r>
          </w:p>
        </w:tc>
      </w:tr>
      <w:tr>
        <w:tc>
          <w:tcPr>
            <w:tcW w:type="dxa" w:w="4536"/>
          </w:tcPr>
          <w:p>
            <w:r>
              <w:rPr>
                <w:rFonts w:ascii="游ゴシック" w:hAnsi="游ゴシック" w:eastAsia="游ゴシック"/>
              </w:rPr>
              <w:t>表紙ギャラリー</w:t>
            </w:r>
          </w:p>
        </w:tc>
        <w:tc>
          <w:tcPr>
            <w:tcW w:type="dxa" w:w="4536"/>
          </w:tcPr>
          <w:p>
            <w:r>
              <w:rPr>
                <w:rFonts w:ascii="游ゴシック" w:hAnsi="游ゴシック" w:eastAsia="游ゴシック"/>
              </w:rPr>
              <w:t>開発実績を表紙画像で並べるレイアウト</w:t>
            </w:r>
          </w:p>
        </w:tc>
      </w:tr>
    </w:tbl>
    <w:p/>
    <w:p/>
    <w:p>
      <w:pPr>
        <w:jc w:val="center"/>
      </w:pPr>
      <w:r>
        <w:rPr>
          <w:rFonts w:ascii="游ゴシック" w:hAnsi="游ゴシック" w:eastAsia="游ゴシック"/>
          <w:color w:val="6B7280"/>
        </w:rPr>
        <w:t>— 以上 —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276" w:after="120"/>
    </w:pPr>
    <w:rPr>
      <w:rFonts w:ascii="游ゴシック" w:hAnsi="游ゴシック" w:eastAsia="游ゴシック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游ゴシック" w:hAnsi="游ゴシック" w:eastAsia="游ゴシック"/>
      <w:b/>
      <w:bCs/>
      <w:color w:val="1B32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/>
      <w:outlineLvl w:val="1"/>
    </w:pPr>
    <w:rPr>
      <w:rFonts w:asciiTheme="majorHAnsi" w:eastAsiaTheme="majorEastAsia" w:hAnsiTheme="majorHAnsi" w:cstheme="majorBidi" w:ascii="游ゴシック" w:hAnsi="游ゴシック" w:eastAsia="游ゴシック"/>
      <w:b/>
      <w:bCs/>
      <w:color w:val="1B32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游ゴシック" w:hAnsi="游ゴシック" w:eastAsia="游ゴシック"/>
      <w:b/>
      <w:bCs/>
      <w:color w:val="1B326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